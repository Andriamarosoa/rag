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D92A3" w14:textId="3C9EF69E" w:rsidR="00A04B95" w:rsidRDefault="00264BEB">
      <w:pPr>
        <w:pStyle w:val="Heading1"/>
      </w:pPr>
      <w:r>
        <w:t>Employee Leaver Process</w:t>
      </w:r>
    </w:p>
    <w:p w14:paraId="237D92A4" w14:textId="00A697F5" w:rsidR="00A04B95" w:rsidRDefault="00580858">
      <w:proofErr w:type="spellStart"/>
      <w:proofErr w:type="gramStart"/>
      <w:r>
        <w:t>Formcode:</w:t>
      </w:r>
      <w:r w:rsidR="00264BEB">
        <w:t>EMPLOYEELEAVER</w:t>
      </w:r>
      <w:proofErr w:type="spellEnd"/>
      <w:proofErr w:type="gramEnd"/>
    </w:p>
    <w:p w14:paraId="237D92A5" w14:textId="77777777" w:rsidR="00A04B95" w:rsidRDefault="00264BEB">
      <w:pPr>
        <w:rPr>
          <w:b/>
        </w:rPr>
      </w:pPr>
      <w:r>
        <w:rPr>
          <w:rFonts w:ascii="Quattrocento Sans" w:eastAsia="Quattrocento Sans" w:hAnsi="Quattrocento Sans" w:cs="Quattrocento Sans"/>
          <w:b/>
        </w:rPr>
        <w:t>📌</w:t>
      </w:r>
      <w:r>
        <w:rPr>
          <w:b/>
        </w:rPr>
        <w:t>Processing Tips – Employee Leaver Process:</w:t>
      </w:r>
    </w:p>
    <w:p w14:paraId="237D92A6" w14:textId="77777777" w:rsidR="00A04B95" w:rsidRDefault="00264BEB">
      <w:pPr>
        <w:numPr>
          <w:ilvl w:val="0"/>
          <w:numId w:val="2"/>
        </w:numPr>
      </w:pPr>
      <w:r>
        <w:t xml:space="preserve">Fields marked with * are </w:t>
      </w:r>
      <w:r>
        <w:rPr>
          <w:b/>
        </w:rPr>
        <w:t>mandatory and must</w:t>
      </w:r>
      <w:r>
        <w:t xml:space="preserve"> be filled before saving.</w:t>
      </w:r>
    </w:p>
    <w:p w14:paraId="237D92A7" w14:textId="77777777" w:rsidR="00A04B95" w:rsidRDefault="00264BEB">
      <w:pPr>
        <w:numPr>
          <w:ilvl w:val="0"/>
          <w:numId w:val="2"/>
        </w:numPr>
      </w:pPr>
      <w:r>
        <w:t>Click</w:t>
      </w:r>
      <w:r>
        <w:rPr>
          <w:b/>
        </w:rPr>
        <w:t xml:space="preserve"> Save</w:t>
      </w:r>
      <w:r>
        <w:t xml:space="preserve"> on the toolbar after each section on the left sidebar is filled.</w:t>
      </w:r>
    </w:p>
    <w:p w14:paraId="237D92A8" w14:textId="77777777" w:rsidR="00A04B95" w:rsidRDefault="00264BEB">
      <w:pPr>
        <w:numPr>
          <w:ilvl w:val="0"/>
          <w:numId w:val="2"/>
        </w:numPr>
      </w:pPr>
      <w:r>
        <w:t>Use the</w:t>
      </w:r>
      <w:r>
        <w:rPr>
          <w:b/>
        </w:rPr>
        <w:t xml:space="preserve"> “Finish” </w:t>
      </w:r>
      <w:r>
        <w:t xml:space="preserve">option at the bottom of the sidebar to </w:t>
      </w:r>
      <w:proofErr w:type="spellStart"/>
      <w:r>
        <w:t>finalise</w:t>
      </w:r>
      <w:proofErr w:type="spellEnd"/>
      <w:r>
        <w:t xml:space="preserve"> the leaver process.</w:t>
      </w:r>
    </w:p>
    <w:p w14:paraId="237D92A9" w14:textId="77777777" w:rsidR="00A04B95" w:rsidRDefault="00264BEB">
      <w:pPr>
        <w:numPr>
          <w:ilvl w:val="0"/>
          <w:numId w:val="2"/>
        </w:numPr>
      </w:pPr>
      <w:r>
        <w:t xml:space="preserve">Prompts such as </w:t>
      </w:r>
      <w:r>
        <w:rPr>
          <w:b/>
        </w:rPr>
        <w:t>"A value is required"</w:t>
      </w:r>
      <w:r>
        <w:t xml:space="preserve"> appear when a required field is left blank.</w:t>
      </w:r>
    </w:p>
    <w:p w14:paraId="237D92AA" w14:textId="77777777" w:rsidR="00A04B95" w:rsidRDefault="00A04B95">
      <w:pPr>
        <w:ind w:left="720"/>
      </w:pPr>
    </w:p>
    <w:p w14:paraId="237D92AB" w14:textId="77777777" w:rsidR="00A04B95" w:rsidRDefault="00264BEB">
      <w:r>
        <w:t>⚙</w:t>
      </w:r>
      <w:r>
        <w:t>️</w:t>
      </w:r>
      <w:r>
        <w:rPr>
          <w:b/>
        </w:rPr>
        <w:t>Employee Leaver Process:</w:t>
      </w:r>
    </w:p>
    <w:p w14:paraId="237D92AC" w14:textId="77777777" w:rsidR="00A04B95" w:rsidRDefault="00264B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Go to the Menu </w:t>
      </w:r>
      <w:r>
        <w:rPr>
          <w:b/>
          <w:color w:val="000000"/>
        </w:rPr>
        <w:t>EMPLOYEE</w:t>
      </w:r>
      <w:r>
        <w:rPr>
          <w:color w:val="000000"/>
        </w:rPr>
        <w:t xml:space="preserve"> &gt; </w:t>
      </w:r>
      <w:r>
        <w:rPr>
          <w:b/>
          <w:color w:val="000000"/>
        </w:rPr>
        <w:t>Leaver</w:t>
      </w:r>
      <w:r>
        <w:rPr>
          <w:color w:val="000000"/>
        </w:rPr>
        <w:t>, then click '</w:t>
      </w:r>
      <w:r>
        <w:rPr>
          <w:b/>
          <w:color w:val="000000"/>
        </w:rPr>
        <w:t>New</w:t>
      </w:r>
      <w:r>
        <w:rPr>
          <w:color w:val="000000"/>
        </w:rPr>
        <w:t>' (on the toolbar).</w:t>
      </w:r>
    </w:p>
    <w:p w14:paraId="237D92AD" w14:textId="77777777" w:rsidR="00A04B95" w:rsidRDefault="00264B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In the Selection - </w:t>
      </w:r>
      <w:r>
        <w:rPr>
          <w:b/>
          <w:color w:val="000000"/>
        </w:rPr>
        <w:t>Leaver Details section</w:t>
      </w:r>
      <w:r>
        <w:rPr>
          <w:color w:val="000000"/>
        </w:rPr>
        <w:t>:</w:t>
      </w:r>
    </w:p>
    <w:p w14:paraId="237D92AE" w14:textId="77777777" w:rsidR="00A04B95" w:rsidRDefault="00264B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Employee: Use the dropdown (type the surname or employee code to search)</w:t>
      </w:r>
    </w:p>
    <w:p w14:paraId="237D92AF" w14:textId="77777777" w:rsidR="00A04B95" w:rsidRDefault="00264B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Left date: Click the calendar icon or use the date dropdown to select the date the employee is leaving</w:t>
      </w:r>
    </w:p>
    <w:p w14:paraId="237D92B0" w14:textId="77777777" w:rsidR="00A04B95" w:rsidRDefault="00264B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Left reason: Use the dropdown list to select the reason for leaving</w:t>
      </w:r>
    </w:p>
    <w:p w14:paraId="237D92B1" w14:textId="77777777" w:rsidR="00A04B95" w:rsidRDefault="00264B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Departure loss: Tick the checkbox if you want to include this in leaver analytics/statistics due to a loss to the company (optional).</w:t>
      </w:r>
    </w:p>
    <w:p w14:paraId="237D92B2" w14:textId="77777777" w:rsidR="00A04B95" w:rsidRDefault="00264B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Leaver payment mode: Use the dropdown list to Select how final payment should be handled</w:t>
      </w:r>
      <w:r>
        <w:rPr>
          <w:color w:val="000000"/>
        </w:rPr>
        <w:br/>
        <w:t xml:space="preserve">   - If you select 'Employee default payment modes', the bank details field below will auto-fill based </w:t>
      </w:r>
      <w:r>
        <w:t>on the employee</w:t>
      </w:r>
      <w:r>
        <w:rPr>
          <w:color w:val="000000"/>
        </w:rPr>
        <w:t xml:space="preserve"> profile.</w:t>
      </w:r>
      <w:r>
        <w:rPr>
          <w:color w:val="000000"/>
        </w:rPr>
        <w:br/>
        <w:t xml:space="preserve">   - If you select 'Cash' or 'Cheque', a Payment Reference text field will appear for manual input.</w:t>
      </w:r>
    </w:p>
    <w:p w14:paraId="237D92B3" w14:textId="77777777" w:rsidR="00A04B95" w:rsidRDefault="00264B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Last payment date: Select one of the radio buttons to confirm when payment will be processed:</w:t>
      </w:r>
      <w:r>
        <w:rPr>
          <w:color w:val="000000"/>
        </w:rPr>
        <w:br/>
        <w:t xml:space="preserve">   - At end of pay period (Normal final payment in current payroll run)</w:t>
      </w:r>
      <w:r>
        <w:rPr>
          <w:color w:val="000000"/>
        </w:rPr>
        <w:br/>
        <w:t xml:space="preserve">   - Before end of pay period (Employee is paid earlier than payroll run. Ideal for urgent exits)</w:t>
      </w:r>
      <w:r>
        <w:rPr>
          <w:color w:val="000000"/>
        </w:rPr>
        <w:br/>
        <w:t xml:space="preserve">   - Last payroll period (Used when an employee left earlier)</w:t>
      </w:r>
      <w:r>
        <w:rPr>
          <w:color w:val="000000"/>
        </w:rPr>
        <w:br/>
        <w:t xml:space="preserve">   - At end of next period (Used if some final dues </w:t>
      </w:r>
      <w:proofErr w:type="spellStart"/>
      <w:r>
        <w:rPr>
          <w:color w:val="000000"/>
        </w:rPr>
        <w:t>e.g</w:t>
      </w:r>
      <w:proofErr w:type="spellEnd"/>
      <w:r>
        <w:rPr>
          <w:color w:val="000000"/>
        </w:rPr>
        <w:t xml:space="preserve"> overtimes, bonuses, etc. will be paid in the next pay period)</w:t>
      </w:r>
    </w:p>
    <w:p w14:paraId="237D92B4" w14:textId="77777777" w:rsidR="00A04B95" w:rsidRDefault="00264B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Click '</w:t>
      </w:r>
      <w:r>
        <w:rPr>
          <w:b/>
          <w:color w:val="000000"/>
        </w:rPr>
        <w:t>Save</w:t>
      </w:r>
      <w:r>
        <w:rPr>
          <w:color w:val="000000"/>
        </w:rPr>
        <w:t>' (on the toolbar).</w:t>
      </w:r>
    </w:p>
    <w:p w14:paraId="237D92B5" w14:textId="77777777" w:rsidR="00A04B95" w:rsidRDefault="00264B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Go to the </w:t>
      </w:r>
      <w:r>
        <w:rPr>
          <w:b/>
          <w:color w:val="000000"/>
        </w:rPr>
        <w:t>Checklist section</w:t>
      </w:r>
      <w:r>
        <w:rPr>
          <w:color w:val="000000"/>
        </w:rPr>
        <w:t>:</w:t>
      </w:r>
    </w:p>
    <w:p w14:paraId="237D92B6" w14:textId="77777777" w:rsidR="00A04B95" w:rsidRDefault="00264B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 xml:space="preserve">Under </w:t>
      </w:r>
      <w:r>
        <w:rPr>
          <w:b/>
          <w:color w:val="000000"/>
        </w:rPr>
        <w:t>'Leaver Checklist'</w:t>
      </w:r>
      <w:r>
        <w:rPr>
          <w:color w:val="000000"/>
        </w:rPr>
        <w:t>, complete all applicable checklist items (if any are maintained in the system):</w:t>
      </w:r>
    </w:p>
    <w:p w14:paraId="237D92B7" w14:textId="77777777" w:rsidR="00A04B95" w:rsidRDefault="00264B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Click '</w:t>
      </w:r>
      <w:r>
        <w:rPr>
          <w:b/>
          <w:color w:val="000000"/>
        </w:rPr>
        <w:t>Save</w:t>
      </w:r>
      <w:r>
        <w:rPr>
          <w:color w:val="000000"/>
        </w:rPr>
        <w:t>'.</w:t>
      </w:r>
    </w:p>
    <w:p w14:paraId="237D92B8" w14:textId="77777777" w:rsidR="00A04B95" w:rsidRDefault="00264B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 the Transactions section:</w:t>
      </w:r>
    </w:p>
    <w:p w14:paraId="237D92B9" w14:textId="77777777" w:rsidR="00A04B95" w:rsidRDefault="00264B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Update and validate applicable sub-sections such as </w:t>
      </w:r>
      <w:r>
        <w:rPr>
          <w:b/>
          <w:color w:val="000000"/>
        </w:rPr>
        <w:t>'Leave Refund'</w:t>
      </w:r>
      <w:r>
        <w:rPr>
          <w:color w:val="000000"/>
        </w:rPr>
        <w:t xml:space="preserve">, </w:t>
      </w:r>
      <w:r>
        <w:rPr>
          <w:b/>
          <w:color w:val="000000"/>
        </w:rPr>
        <w:t>'EOY Bonus'</w:t>
      </w:r>
      <w:r>
        <w:rPr>
          <w:color w:val="000000"/>
        </w:rPr>
        <w:t xml:space="preserve">, </w:t>
      </w:r>
      <w:r>
        <w:rPr>
          <w:b/>
          <w:color w:val="000000"/>
        </w:rPr>
        <w:t>'Payment &amp; Deductions'.</w:t>
      </w:r>
    </w:p>
    <w:p w14:paraId="237D92BA" w14:textId="77777777" w:rsidR="00A04B95" w:rsidRDefault="00264B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Go to the </w:t>
      </w:r>
      <w:r>
        <w:rPr>
          <w:b/>
          <w:color w:val="000000"/>
        </w:rPr>
        <w:t>Payroll section</w:t>
      </w:r>
      <w:r>
        <w:rPr>
          <w:color w:val="000000"/>
        </w:rPr>
        <w:t>:</w:t>
      </w:r>
    </w:p>
    <w:p w14:paraId="237D92BB" w14:textId="77777777" w:rsidR="00A04B95" w:rsidRDefault="00264B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Click </w:t>
      </w:r>
      <w:r>
        <w:rPr>
          <w:b/>
          <w:color w:val="000000"/>
        </w:rPr>
        <w:t>'Calculate Payroll'</w:t>
      </w:r>
      <w:r>
        <w:rPr>
          <w:color w:val="000000"/>
        </w:rPr>
        <w:t xml:space="preserve"> to apply all changes and generate payroll figures.</w:t>
      </w:r>
    </w:p>
    <w:p w14:paraId="237D92BC" w14:textId="77777777" w:rsidR="00A04B95" w:rsidRDefault="00264B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Optionally click </w:t>
      </w:r>
      <w:r>
        <w:rPr>
          <w:b/>
          <w:color w:val="000000"/>
        </w:rPr>
        <w:t>'Print Checklist'</w:t>
      </w:r>
      <w:r>
        <w:rPr>
          <w:color w:val="000000"/>
        </w:rPr>
        <w:t xml:space="preserve"> to view or export a detailed payroll breakdown.</w:t>
      </w:r>
    </w:p>
    <w:p w14:paraId="237D92BD" w14:textId="77777777" w:rsidR="00A04B95" w:rsidRDefault="00264B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Click </w:t>
      </w:r>
      <w:r>
        <w:rPr>
          <w:b/>
          <w:color w:val="000000"/>
        </w:rPr>
        <w:t xml:space="preserve">'Print </w:t>
      </w:r>
      <w:proofErr w:type="spellStart"/>
      <w:r>
        <w:rPr>
          <w:b/>
          <w:color w:val="000000"/>
        </w:rPr>
        <w:t>Payslip</w:t>
      </w:r>
      <w:proofErr w:type="spellEnd"/>
      <w:r>
        <w:rPr>
          <w:b/>
          <w:color w:val="000000"/>
        </w:rPr>
        <w:t>'</w:t>
      </w:r>
      <w:r>
        <w:rPr>
          <w:color w:val="000000"/>
        </w:rPr>
        <w:t xml:space="preserve"> if you wish to view or print the leaver's </w:t>
      </w:r>
      <w:proofErr w:type="spellStart"/>
      <w:r>
        <w:rPr>
          <w:color w:val="000000"/>
        </w:rPr>
        <w:t>payslip</w:t>
      </w:r>
      <w:proofErr w:type="spellEnd"/>
      <w:r>
        <w:rPr>
          <w:color w:val="000000"/>
        </w:rPr>
        <w:t>.</w:t>
      </w:r>
    </w:p>
    <w:p w14:paraId="237D92BE" w14:textId="77777777" w:rsidR="00A04B95" w:rsidRDefault="00264B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In the </w:t>
      </w:r>
      <w:r>
        <w:rPr>
          <w:b/>
          <w:color w:val="000000"/>
        </w:rPr>
        <w:t>Replacement section</w:t>
      </w:r>
      <w:r>
        <w:rPr>
          <w:color w:val="000000"/>
        </w:rPr>
        <w:t>:</w:t>
      </w:r>
    </w:p>
    <w:p w14:paraId="237D92BF" w14:textId="77777777" w:rsidR="00A04B95" w:rsidRDefault="00264B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If the leaver was an ESS/PMS supervisor or responsible for New Recruitment Checklist follow-up, assign a replacement supervisor or responsible to complete the </w:t>
      </w:r>
      <w:r>
        <w:rPr>
          <w:b/>
          <w:color w:val="000000"/>
        </w:rPr>
        <w:t>Employee Replacement</w:t>
      </w:r>
      <w:r>
        <w:rPr>
          <w:color w:val="000000"/>
        </w:rPr>
        <w:t xml:space="preserve"> section.</w:t>
      </w:r>
    </w:p>
    <w:p w14:paraId="237D92C0" w14:textId="77777777" w:rsidR="00A04B95" w:rsidRDefault="00264B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Click '</w:t>
      </w:r>
      <w:r>
        <w:rPr>
          <w:b/>
          <w:color w:val="000000"/>
        </w:rPr>
        <w:t>Save</w:t>
      </w:r>
      <w:r>
        <w:rPr>
          <w:color w:val="000000"/>
        </w:rPr>
        <w:t>'.</w:t>
      </w:r>
    </w:p>
    <w:p w14:paraId="237D92C1" w14:textId="77777777" w:rsidR="00A04B95" w:rsidRDefault="00264B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In the </w:t>
      </w:r>
      <w:r>
        <w:rPr>
          <w:b/>
          <w:color w:val="000000"/>
        </w:rPr>
        <w:t>Finish section</w:t>
      </w:r>
      <w:r>
        <w:rPr>
          <w:color w:val="000000"/>
        </w:rPr>
        <w:t>:</w:t>
      </w:r>
    </w:p>
    <w:p w14:paraId="237D92C2" w14:textId="77777777" w:rsidR="00A04B95" w:rsidRDefault="00264B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Review the summary and all payroll details and click '</w:t>
      </w:r>
      <w:r>
        <w:rPr>
          <w:b/>
          <w:color w:val="000000"/>
        </w:rPr>
        <w:t>Finish'</w:t>
      </w:r>
      <w:r>
        <w:rPr>
          <w:color w:val="000000"/>
        </w:rPr>
        <w:t xml:space="preserve"> to confirm the leaver record.</w:t>
      </w:r>
    </w:p>
    <w:p w14:paraId="237D92C3" w14:textId="77777777" w:rsidR="00A04B95" w:rsidRDefault="00264B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employee will now appear in the Leavers grid.</w:t>
      </w:r>
    </w:p>
    <w:p w14:paraId="237D92C4" w14:textId="77777777" w:rsidR="00A04B95" w:rsidRDefault="00264B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To </w:t>
      </w:r>
      <w:r>
        <w:rPr>
          <w:b/>
          <w:color w:val="000000"/>
        </w:rPr>
        <w:t>edit</w:t>
      </w:r>
      <w:r>
        <w:rPr>
          <w:color w:val="000000"/>
        </w:rPr>
        <w:t xml:space="preserve"> a leaver record:</w:t>
      </w:r>
    </w:p>
    <w:p w14:paraId="237D92C5" w14:textId="77777777" w:rsidR="00A04B95" w:rsidRDefault="00264B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Click on the employee’s code, surname, or name from the grid.</w:t>
      </w:r>
    </w:p>
    <w:p w14:paraId="237D92C6" w14:textId="77777777" w:rsidR="00A04B95" w:rsidRDefault="00264B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Navigate through the necessary sections, update values, then click '</w:t>
      </w:r>
      <w:r>
        <w:rPr>
          <w:b/>
          <w:color w:val="000000"/>
        </w:rPr>
        <w:t>Save</w:t>
      </w:r>
      <w:r>
        <w:rPr>
          <w:color w:val="000000"/>
        </w:rPr>
        <w:t>'.</w:t>
      </w:r>
    </w:p>
    <w:p w14:paraId="237D92C7" w14:textId="77777777" w:rsidR="00A04B95" w:rsidRDefault="00264BE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To </w:t>
      </w:r>
      <w:r>
        <w:rPr>
          <w:b/>
          <w:color w:val="000000"/>
        </w:rPr>
        <w:t>undo</w:t>
      </w:r>
      <w:r>
        <w:rPr>
          <w:color w:val="000000"/>
        </w:rPr>
        <w:t xml:space="preserve"> the leaver record:</w:t>
      </w:r>
    </w:p>
    <w:p w14:paraId="237D92C8" w14:textId="77777777" w:rsidR="00A04B95" w:rsidRDefault="00264B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Click </w:t>
      </w:r>
      <w:r>
        <w:rPr>
          <w:b/>
          <w:color w:val="000000"/>
        </w:rPr>
        <w:t>'Undo Leaver'</w:t>
      </w:r>
      <w:r>
        <w:rPr>
          <w:color w:val="000000"/>
        </w:rPr>
        <w:t>, then confirm by clicking '</w:t>
      </w:r>
      <w:r>
        <w:rPr>
          <w:b/>
          <w:color w:val="000000"/>
        </w:rPr>
        <w:t>Confirm</w:t>
      </w:r>
      <w:r>
        <w:rPr>
          <w:color w:val="000000"/>
        </w:rPr>
        <w:t>'.</w:t>
      </w:r>
    </w:p>
    <w:p w14:paraId="237D92C9" w14:textId="77777777" w:rsidR="00A04B95" w:rsidRDefault="00A04B95">
      <w:pPr>
        <w:rPr>
          <w:b/>
        </w:rPr>
      </w:pPr>
    </w:p>
    <w:p w14:paraId="237D92CA" w14:textId="77777777" w:rsidR="00A04B95" w:rsidRDefault="00264BEB">
      <w:pPr>
        <w:rPr>
          <w:rFonts w:ascii="Quattrocento Sans" w:eastAsia="Quattrocento Sans" w:hAnsi="Quattrocento Sans" w:cs="Quattrocento Sans"/>
          <w:b/>
        </w:rPr>
      </w:pPr>
      <w:r>
        <w:br w:type="page"/>
      </w:r>
    </w:p>
    <w:p w14:paraId="237D92CB" w14:textId="77777777" w:rsidR="00A04B95" w:rsidRDefault="00264BEB">
      <w:pPr>
        <w:rPr>
          <w:b/>
        </w:rPr>
      </w:pPr>
      <w:sdt>
        <w:sdtPr>
          <w:tag w:val="goog_rdk_0"/>
          <w:id w:val="1390893209"/>
        </w:sdtPr>
        <w:sdtEndPr/>
        <w:sdtContent>
          <w:r>
            <w:rPr>
              <w:rFonts w:ascii="Arial Unicode MS" w:eastAsia="Arial Unicode MS" w:hAnsi="Arial Unicode MS" w:cs="Arial Unicode MS"/>
              <w:b/>
            </w:rPr>
            <w:t>❓</w:t>
          </w:r>
        </w:sdtContent>
      </w:sdt>
      <w:r>
        <w:rPr>
          <w:b/>
        </w:rPr>
        <w:t xml:space="preserve"> Common Questions &amp; Solutions – Employee Leaver Process</w:t>
      </w:r>
    </w:p>
    <w:p w14:paraId="237D92CC" w14:textId="77777777" w:rsidR="00A04B95" w:rsidRDefault="00264BEB">
      <w:pPr>
        <w:rPr>
          <w:b/>
        </w:rPr>
      </w:pPr>
      <w:r>
        <w:rPr>
          <w:b/>
        </w:rPr>
        <w:t>1. What should I do if the employee is not appearing in the dropdown list?</w:t>
      </w:r>
    </w:p>
    <w:p w14:paraId="237D92CD" w14:textId="77777777" w:rsidR="00A04B95" w:rsidRDefault="00264BEB">
      <w:r>
        <w:rPr>
          <w:b/>
        </w:rPr>
        <w:t>Solution:</w:t>
      </w:r>
    </w:p>
    <w:p w14:paraId="237D92CE" w14:textId="77777777" w:rsidR="00A04B95" w:rsidRDefault="00264BEB">
      <w:pPr>
        <w:numPr>
          <w:ilvl w:val="0"/>
          <w:numId w:val="3"/>
        </w:numPr>
      </w:pPr>
      <w:r>
        <w:t>Check if the employee is assigned to the current payroll period.</w:t>
      </w:r>
    </w:p>
    <w:p w14:paraId="237D92CF" w14:textId="77777777" w:rsidR="00A04B95" w:rsidRDefault="00264BEB">
      <w:pPr>
        <w:numPr>
          <w:ilvl w:val="0"/>
          <w:numId w:val="3"/>
        </w:numPr>
      </w:pPr>
      <w:r>
        <w:t xml:space="preserve">Ensure the employee </w:t>
      </w:r>
      <w:proofErr w:type="gramStart"/>
      <w:r>
        <w:t>hasn’t</w:t>
      </w:r>
      <w:proofErr w:type="gramEnd"/>
      <w:r>
        <w:t xml:space="preserve"> already been marked as a leaver.</w:t>
      </w:r>
    </w:p>
    <w:p w14:paraId="237D92D0" w14:textId="77777777" w:rsidR="00A04B95" w:rsidRDefault="00264BEB">
      <w:pPr>
        <w:numPr>
          <w:ilvl w:val="0"/>
          <w:numId w:val="3"/>
        </w:numPr>
      </w:pPr>
      <w:r>
        <w:t xml:space="preserve">Ensure the employee </w:t>
      </w:r>
      <w:proofErr w:type="gramStart"/>
      <w:r>
        <w:t>hasn’t</w:t>
      </w:r>
      <w:proofErr w:type="gramEnd"/>
      <w:r>
        <w:t xml:space="preserve"> been Set to Temporary Without Pay.</w:t>
      </w:r>
    </w:p>
    <w:p w14:paraId="237D92D1" w14:textId="77777777" w:rsidR="00A04B95" w:rsidRDefault="00264BEB">
      <w:pPr>
        <w:rPr>
          <w:b/>
        </w:rPr>
      </w:pPr>
      <w:r>
        <w:rPr>
          <w:b/>
        </w:rPr>
        <w:t>2. What does the ‘Departure loss’ mean? Should I tick it?</w:t>
      </w:r>
    </w:p>
    <w:p w14:paraId="237D92D2" w14:textId="77777777" w:rsidR="00A04B95" w:rsidRDefault="00264BEB">
      <w:r>
        <w:rPr>
          <w:b/>
        </w:rPr>
        <w:t>Solution:</w:t>
      </w:r>
    </w:p>
    <w:p w14:paraId="237D92D3" w14:textId="77777777" w:rsidR="00A04B95" w:rsidRDefault="00264BEB">
      <w:pPr>
        <w:numPr>
          <w:ilvl w:val="0"/>
          <w:numId w:val="4"/>
        </w:numPr>
      </w:pPr>
      <w:r>
        <w:t>Tick this box only if the employee's departure is considered a loss to the company.</w:t>
      </w:r>
    </w:p>
    <w:p w14:paraId="237D92D4" w14:textId="77777777" w:rsidR="00A04B95" w:rsidRDefault="00264BEB">
      <w:pPr>
        <w:numPr>
          <w:ilvl w:val="0"/>
          <w:numId w:val="4"/>
        </w:numPr>
      </w:pPr>
      <w:proofErr w:type="gramStart"/>
      <w:r>
        <w:t>It’s</w:t>
      </w:r>
      <w:proofErr w:type="gramEnd"/>
      <w:r>
        <w:t xml:space="preserve"> typically used for internal HR analytics and succession planning</w:t>
      </w:r>
    </w:p>
    <w:p w14:paraId="237D92D5" w14:textId="77777777" w:rsidR="00A04B95" w:rsidRDefault="00264BEB">
      <w:pPr>
        <w:rPr>
          <w:b/>
        </w:rPr>
      </w:pPr>
      <w:r>
        <w:rPr>
          <w:b/>
        </w:rPr>
        <w:t>3. Which “Left Reason” should I select?</w:t>
      </w:r>
    </w:p>
    <w:p w14:paraId="237D92D6" w14:textId="77777777" w:rsidR="00A04B95" w:rsidRDefault="00264BEB">
      <w:r>
        <w:rPr>
          <w:b/>
        </w:rPr>
        <w:t>Solution:</w:t>
      </w:r>
    </w:p>
    <w:p w14:paraId="237D92D7" w14:textId="77777777" w:rsidR="00A04B95" w:rsidRDefault="00264BEB">
      <w:pPr>
        <w:numPr>
          <w:ilvl w:val="0"/>
          <w:numId w:val="5"/>
        </w:numPr>
      </w:pPr>
      <w:r>
        <w:t>Choose based on what the employee or HR provided (e.g., Retirement, Better Offer, Termination).</w:t>
      </w:r>
    </w:p>
    <w:p w14:paraId="237D92D8" w14:textId="77777777" w:rsidR="00A04B95" w:rsidRDefault="00264BEB">
      <w:pPr>
        <w:rPr>
          <w:b/>
        </w:rPr>
      </w:pPr>
      <w:r>
        <w:rPr>
          <w:b/>
        </w:rPr>
        <w:t>4. What if I enter the wrong “Left Date”?</w:t>
      </w:r>
    </w:p>
    <w:p w14:paraId="237D92D9" w14:textId="77777777" w:rsidR="00A04B95" w:rsidRDefault="00264BEB">
      <w:r>
        <w:rPr>
          <w:b/>
        </w:rPr>
        <w:t>Solution:</w:t>
      </w:r>
    </w:p>
    <w:p w14:paraId="237D92DA" w14:textId="77777777" w:rsidR="00A04B95" w:rsidRDefault="00264BEB">
      <w:pPr>
        <w:numPr>
          <w:ilvl w:val="0"/>
          <w:numId w:val="6"/>
        </w:numPr>
      </w:pPr>
      <w:r>
        <w:t>You can update it before saving.</w:t>
      </w:r>
    </w:p>
    <w:p w14:paraId="237D92DB" w14:textId="77777777" w:rsidR="00A04B95" w:rsidRDefault="00264BEB">
      <w:pPr>
        <w:numPr>
          <w:ilvl w:val="0"/>
          <w:numId w:val="6"/>
        </w:numPr>
      </w:pPr>
      <w:r>
        <w:t>If already saved, go back into the record (if still in the same period) and amend it.</w:t>
      </w:r>
    </w:p>
    <w:p w14:paraId="237D92DC" w14:textId="77777777" w:rsidR="00A04B95" w:rsidRDefault="00264BEB">
      <w:pPr>
        <w:numPr>
          <w:ilvl w:val="0"/>
          <w:numId w:val="6"/>
        </w:numPr>
      </w:pPr>
      <w:r>
        <w:t>If the payroll has already been processed, you may need to reverse and reprocess the leaver.</w:t>
      </w:r>
    </w:p>
    <w:p w14:paraId="237D92DD" w14:textId="77777777" w:rsidR="00A04B95" w:rsidRDefault="00264BEB">
      <w:pPr>
        <w:rPr>
          <w:b/>
        </w:rPr>
      </w:pPr>
      <w:r>
        <w:rPr>
          <w:b/>
        </w:rPr>
        <w:t>5. Can I change the “Leaver payment mode”?</w:t>
      </w:r>
    </w:p>
    <w:p w14:paraId="237D92DE" w14:textId="77777777" w:rsidR="00A04B95" w:rsidRDefault="00264BEB">
      <w:r>
        <w:rPr>
          <w:b/>
        </w:rPr>
        <w:t>Solution:</w:t>
      </w:r>
    </w:p>
    <w:p w14:paraId="237D92DF" w14:textId="77777777" w:rsidR="00A04B95" w:rsidRDefault="00264BEB">
      <w:pPr>
        <w:numPr>
          <w:ilvl w:val="0"/>
          <w:numId w:val="7"/>
        </w:numPr>
      </w:pPr>
      <w:r>
        <w:t>Yes, use the dropdown if you wish to override the default (e.g., from Bank Transfer to Cheque).</w:t>
      </w:r>
    </w:p>
    <w:p w14:paraId="237D92E0" w14:textId="77777777" w:rsidR="00A04B95" w:rsidRDefault="00264BEB">
      <w:pPr>
        <w:rPr>
          <w:b/>
        </w:rPr>
      </w:pPr>
      <w:r>
        <w:br w:type="page"/>
      </w:r>
    </w:p>
    <w:p w14:paraId="237D92E1" w14:textId="77777777" w:rsidR="00A04B95" w:rsidRDefault="00264BEB">
      <w:pPr>
        <w:rPr>
          <w:b/>
        </w:rPr>
      </w:pPr>
      <w:r>
        <w:rPr>
          <w:b/>
        </w:rPr>
        <w:lastRenderedPageBreak/>
        <w:t>6. Why is the system not allowing me to save?</w:t>
      </w:r>
    </w:p>
    <w:p w14:paraId="237D92E2" w14:textId="77777777" w:rsidR="00A04B95" w:rsidRDefault="00264BEB">
      <w:r>
        <w:rPr>
          <w:b/>
        </w:rPr>
        <w:t>Solution:</w:t>
      </w:r>
    </w:p>
    <w:p w14:paraId="237D92E3" w14:textId="77777777" w:rsidR="00A04B95" w:rsidRDefault="00264BEB">
      <w:pPr>
        <w:numPr>
          <w:ilvl w:val="0"/>
          <w:numId w:val="8"/>
        </w:numPr>
      </w:pPr>
      <w:r>
        <w:t>Check for missing mandatory fields marked with a red asterisk (*).</w:t>
      </w:r>
    </w:p>
    <w:p w14:paraId="237D92E4" w14:textId="77777777" w:rsidR="00A04B95" w:rsidRDefault="00264BEB">
      <w:pPr>
        <w:numPr>
          <w:ilvl w:val="0"/>
          <w:numId w:val="8"/>
        </w:numPr>
      </w:pPr>
      <w:r>
        <w:t xml:space="preserve">Check messages in orange text </w:t>
      </w:r>
      <w:r>
        <w:rPr>
          <w:b/>
        </w:rPr>
        <w:t>"A value is required"</w:t>
      </w:r>
      <w:r>
        <w:t>, the text appears when a required field is left blank.</w:t>
      </w:r>
    </w:p>
    <w:p w14:paraId="237D92E5" w14:textId="77777777" w:rsidR="00A04B95" w:rsidRDefault="00264BEB">
      <w:pPr>
        <w:rPr>
          <w:b/>
        </w:rPr>
      </w:pPr>
      <w:r>
        <w:rPr>
          <w:b/>
        </w:rPr>
        <w:t>7. How do I handle outstanding loans or leave refunds for the leaver?</w:t>
      </w:r>
    </w:p>
    <w:p w14:paraId="237D92E6" w14:textId="77777777" w:rsidR="00A04B95" w:rsidRDefault="00264BEB">
      <w:r>
        <w:rPr>
          <w:b/>
        </w:rPr>
        <w:t>Solution:</w:t>
      </w:r>
    </w:p>
    <w:p w14:paraId="237D92E7" w14:textId="77777777" w:rsidR="00A04B95" w:rsidRDefault="00264BEB">
      <w:pPr>
        <w:numPr>
          <w:ilvl w:val="0"/>
          <w:numId w:val="9"/>
        </w:numPr>
      </w:pPr>
      <w:r>
        <w:t>Go to Transactions &gt; Loans or Leave Refund before finishing.</w:t>
      </w:r>
    </w:p>
    <w:p w14:paraId="237D92E8" w14:textId="77777777" w:rsidR="00A04B95" w:rsidRDefault="00264BEB">
      <w:pPr>
        <w:numPr>
          <w:ilvl w:val="0"/>
          <w:numId w:val="9"/>
        </w:numPr>
      </w:pPr>
      <w:r>
        <w:t>Ensure balances are adjusted and cleared before final payment is done.</w:t>
      </w:r>
    </w:p>
    <w:p w14:paraId="237D92E9" w14:textId="77777777" w:rsidR="00A04B95" w:rsidRDefault="00264BEB">
      <w:pPr>
        <w:rPr>
          <w:b/>
        </w:rPr>
      </w:pPr>
      <w:r>
        <w:rPr>
          <w:b/>
        </w:rPr>
        <w:t>8. What reports can I generate after completing the leaver process?</w:t>
      </w:r>
    </w:p>
    <w:p w14:paraId="237D92EA" w14:textId="77777777" w:rsidR="00A04B95" w:rsidRDefault="00264BEB">
      <w:r>
        <w:rPr>
          <w:b/>
        </w:rPr>
        <w:t>Solution:</w:t>
      </w:r>
    </w:p>
    <w:p w14:paraId="237D92EB" w14:textId="77777777" w:rsidR="00A04B95" w:rsidRDefault="00264BEB">
      <w:pPr>
        <w:numPr>
          <w:ilvl w:val="0"/>
          <w:numId w:val="10"/>
        </w:numPr>
      </w:pPr>
      <w:r>
        <w:t>You can generate:</w:t>
      </w:r>
    </w:p>
    <w:p w14:paraId="237D92EC" w14:textId="77777777" w:rsidR="00A04B95" w:rsidRDefault="00264BEB">
      <w:pPr>
        <w:numPr>
          <w:ilvl w:val="1"/>
          <w:numId w:val="10"/>
        </w:numPr>
      </w:pPr>
      <w:r>
        <w:t>Menu EMPLOYEE &gt; Leaver</w:t>
      </w:r>
      <w:r>
        <w:rPr>
          <w:b/>
        </w:rPr>
        <w:t xml:space="preserve"> &gt; Print Checklist</w:t>
      </w:r>
    </w:p>
    <w:p w14:paraId="237D92ED" w14:textId="77777777" w:rsidR="00A04B95" w:rsidRDefault="00264BEB">
      <w:pPr>
        <w:numPr>
          <w:ilvl w:val="1"/>
          <w:numId w:val="10"/>
        </w:numPr>
      </w:pPr>
      <w:r>
        <w:t>Menu EMPLOYEE &gt; Leaver</w:t>
      </w:r>
      <w:r>
        <w:rPr>
          <w:b/>
        </w:rPr>
        <w:t xml:space="preserve"> &gt; Print </w:t>
      </w:r>
      <w:proofErr w:type="spellStart"/>
      <w:r>
        <w:rPr>
          <w:b/>
        </w:rPr>
        <w:t>Payslip</w:t>
      </w:r>
      <w:proofErr w:type="spellEnd"/>
    </w:p>
    <w:p w14:paraId="237D92EE" w14:textId="77777777" w:rsidR="00A04B95" w:rsidRDefault="00264BEB">
      <w:pPr>
        <w:numPr>
          <w:ilvl w:val="1"/>
          <w:numId w:val="10"/>
        </w:numPr>
      </w:pPr>
      <w:r>
        <w:t>Menu EMPLOYEE &gt; Leaver</w:t>
      </w:r>
      <w:r>
        <w:rPr>
          <w:b/>
        </w:rPr>
        <w:t xml:space="preserve"> </w:t>
      </w:r>
      <w:r>
        <w:t>&gt;</w:t>
      </w:r>
      <w:r>
        <w:rPr>
          <w:b/>
        </w:rPr>
        <w:t xml:space="preserve"> </w:t>
      </w:r>
      <w:r>
        <w:t>More</w:t>
      </w:r>
      <w:r>
        <w:rPr>
          <w:b/>
        </w:rPr>
        <w:t xml:space="preserve"> &gt; Export</w:t>
      </w:r>
    </w:p>
    <w:p w14:paraId="237D92EF" w14:textId="77777777" w:rsidR="00A04B95" w:rsidRDefault="00264BEB">
      <w:pPr>
        <w:rPr>
          <w:b/>
        </w:rPr>
      </w:pPr>
      <w:r>
        <w:rPr>
          <w:b/>
        </w:rPr>
        <w:t>9. What happens if I accidentally mark an active employee as a leaver?</w:t>
      </w:r>
    </w:p>
    <w:p w14:paraId="237D92F0" w14:textId="77777777" w:rsidR="00A04B95" w:rsidRDefault="00264BEB">
      <w:r>
        <w:rPr>
          <w:b/>
        </w:rPr>
        <w:t>Solution:</w:t>
      </w:r>
    </w:p>
    <w:p w14:paraId="237D92F1" w14:textId="77777777" w:rsidR="00A04B95" w:rsidRDefault="00264BEB">
      <w:pPr>
        <w:numPr>
          <w:ilvl w:val="0"/>
          <w:numId w:val="11"/>
        </w:numPr>
      </w:pPr>
      <w:r>
        <w:t>If payroll is not yet processed, simply undo leaver.</w:t>
      </w:r>
    </w:p>
    <w:p w14:paraId="237D92F2" w14:textId="77777777" w:rsidR="00A04B95" w:rsidRDefault="00264BEB">
      <w:pPr>
        <w:numPr>
          <w:ilvl w:val="0"/>
          <w:numId w:val="11"/>
        </w:numPr>
      </w:pPr>
      <w:r>
        <w:t>If payroll is already processed and bank transfer not yet processed, revert payroll and undo leaver</w:t>
      </w:r>
    </w:p>
    <w:p w14:paraId="237D92F3" w14:textId="77777777" w:rsidR="00A04B95" w:rsidRDefault="00264BEB">
      <w:pPr>
        <w:rPr>
          <w:b/>
        </w:rPr>
      </w:pPr>
      <w:r>
        <w:rPr>
          <w:b/>
        </w:rPr>
        <w:t>10. Can a leaver be re-employed in the system?</w:t>
      </w:r>
    </w:p>
    <w:p w14:paraId="237D92F4" w14:textId="77777777" w:rsidR="00A04B95" w:rsidRDefault="00264BEB">
      <w:r>
        <w:rPr>
          <w:b/>
        </w:rPr>
        <w:t>Solution:</w:t>
      </w:r>
    </w:p>
    <w:p w14:paraId="237D92F5" w14:textId="77777777" w:rsidR="00A04B95" w:rsidRDefault="00264BEB">
      <w:pPr>
        <w:numPr>
          <w:ilvl w:val="0"/>
          <w:numId w:val="12"/>
        </w:numPr>
      </w:pPr>
      <w:r>
        <w:t>Yes, depending on the company policy, you will need to create a new employment record or re-employ the existing employee.</w:t>
      </w:r>
    </w:p>
    <w:p w14:paraId="237D92F6" w14:textId="77777777" w:rsidR="00A04B95" w:rsidRDefault="00A04B95"/>
    <w:sectPr w:rsidR="00A04B9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5F31EAD-75C7-4E0B-93EF-73F08FBECEB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A4DE6D4-EB91-4CE7-8F11-D6BA21F3E132}"/>
    <w:embedBold r:id="rId3" w:fontKey="{426A4522-F999-4D3B-AD63-EEAE707FE0DA}"/>
    <w:embedItalic r:id="rId4" w:fontKey="{6349C237-E73F-4EB7-A8CE-B3066D2452F3}"/>
    <w:embedBoldItalic r:id="rId5" w:fontKey="{19E9A370-BC31-48DA-AA1D-BEF131A783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FC60F6E-1468-4924-B0C2-07F9C5544E7E}"/>
    <w:embedBold r:id="rId7" w:fontKey="{36BC543F-DC93-43FE-9ED2-90B27B6A75E0}"/>
    <w:embedItalic r:id="rId8" w:fontKey="{E4772E5C-6C42-4F45-BCDD-631B6AD78304}"/>
    <w:embedBoldItalic r:id="rId9" w:fontKey="{47A7305A-1A88-4B87-92FF-9845C2729A2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0" w:fontKey="{37D87558-47A3-481B-AF21-0FB06B432DD8}"/>
    <w:embedBold r:id="rId11" w:fontKey="{DB998D0D-396C-49DF-BAFD-AE78EDEB7B2C}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13537"/>
    <w:multiLevelType w:val="multilevel"/>
    <w:tmpl w:val="66D2E120"/>
    <w:lvl w:ilvl="0">
      <w:start w:val="1"/>
      <w:numFmt w:val="bullet"/>
      <w:pStyle w:val="ListBullet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36E7BD5"/>
    <w:multiLevelType w:val="multilevel"/>
    <w:tmpl w:val="EBA22BCE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251C5118"/>
    <w:multiLevelType w:val="multilevel"/>
    <w:tmpl w:val="7BFA83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EFC3458"/>
    <w:multiLevelType w:val="multilevel"/>
    <w:tmpl w:val="AE601362"/>
    <w:lvl w:ilvl="0">
      <w:start w:val="1"/>
      <w:numFmt w:val="bullet"/>
      <w:pStyle w:val="ListNumber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84951F1"/>
    <w:multiLevelType w:val="multilevel"/>
    <w:tmpl w:val="98B838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487743C5"/>
    <w:multiLevelType w:val="multilevel"/>
    <w:tmpl w:val="1F8E05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94C1FD8"/>
    <w:multiLevelType w:val="multilevel"/>
    <w:tmpl w:val="B538AE20"/>
    <w:lvl w:ilvl="0">
      <w:start w:val="1"/>
      <w:numFmt w:val="bullet"/>
      <w:pStyle w:val="ListBullet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E530A71"/>
    <w:multiLevelType w:val="multilevel"/>
    <w:tmpl w:val="74EAAE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00D380C"/>
    <w:multiLevelType w:val="multilevel"/>
    <w:tmpl w:val="CF2EA2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1C66106"/>
    <w:multiLevelType w:val="multilevel"/>
    <w:tmpl w:val="E9E80E86"/>
    <w:lvl w:ilvl="0">
      <w:start w:val="1"/>
      <w:numFmt w:val="bullet"/>
      <w:pStyle w:val="ListNumber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5C5D1517"/>
    <w:multiLevelType w:val="multilevel"/>
    <w:tmpl w:val="6978AC90"/>
    <w:lvl w:ilvl="0">
      <w:start w:val="1"/>
      <w:numFmt w:val="bullet"/>
      <w:pStyle w:val="ListNumber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4D10542"/>
    <w:multiLevelType w:val="multilevel"/>
    <w:tmpl w:val="DF3A6A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D5D6024"/>
    <w:multiLevelType w:val="multilevel"/>
    <w:tmpl w:val="3286B8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42664267">
    <w:abstractNumId w:val="1"/>
  </w:num>
  <w:num w:numId="2" w16cid:durableId="77680060">
    <w:abstractNumId w:val="6"/>
  </w:num>
  <w:num w:numId="3" w16cid:durableId="1755783711">
    <w:abstractNumId w:val="0"/>
  </w:num>
  <w:num w:numId="4" w16cid:durableId="1966957841">
    <w:abstractNumId w:val="8"/>
  </w:num>
  <w:num w:numId="5" w16cid:durableId="1329400829">
    <w:abstractNumId w:val="10"/>
  </w:num>
  <w:num w:numId="6" w16cid:durableId="1187060097">
    <w:abstractNumId w:val="9"/>
  </w:num>
  <w:num w:numId="7" w16cid:durableId="1002466327">
    <w:abstractNumId w:val="3"/>
  </w:num>
  <w:num w:numId="8" w16cid:durableId="376512760">
    <w:abstractNumId w:val="11"/>
  </w:num>
  <w:num w:numId="9" w16cid:durableId="1249968765">
    <w:abstractNumId w:val="5"/>
  </w:num>
  <w:num w:numId="10" w16cid:durableId="1142890763">
    <w:abstractNumId w:val="7"/>
  </w:num>
  <w:num w:numId="11" w16cid:durableId="1046611557">
    <w:abstractNumId w:val="2"/>
  </w:num>
  <w:num w:numId="12" w16cid:durableId="1220633090">
    <w:abstractNumId w:val="12"/>
  </w:num>
  <w:num w:numId="13" w16cid:durableId="4686652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B95"/>
    <w:rsid w:val="00264BEB"/>
    <w:rsid w:val="004C7A1C"/>
    <w:rsid w:val="00580858"/>
    <w:rsid w:val="00A0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D92A3"/>
  <w15:docId w15:val="{D41795A5-EE86-4A43-A5E9-EED54B78D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M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Vil5FxVRhUdG4baOIJwP6mwKQw==">CgMxLjAaMAoBMBIrCikIB0IlChFRdWF0dHJvY2VudG8gU2FucxIQQXJpYWwgVW5pY29kZSBNUzgAciExM21rQVkwVVYwZzZ5Mk1UMTh0aEMwS25ORDZQWkd6cUI=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759</Words>
  <Characters>4328</Characters>
  <Application>Microsoft Office Word</Application>
  <DocSecurity>0</DocSecurity>
  <Lines>36</Lines>
  <Paragraphs>10</Paragraphs>
  <ScaleCrop>false</ScaleCrop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Jérome Moorghen</cp:lastModifiedBy>
  <cp:revision>3</cp:revision>
  <dcterms:created xsi:type="dcterms:W3CDTF">2013-12-23T23:15:00Z</dcterms:created>
  <dcterms:modified xsi:type="dcterms:W3CDTF">2025-07-09T11:22:00Z</dcterms:modified>
</cp:coreProperties>
</file>