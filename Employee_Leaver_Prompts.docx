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Prompt Library – Employee Leaver Process</w:t>
      </w:r>
    </w:p>
    <w:p>
      <w:pPr>
        <w:pStyle w:val="Heading2"/>
      </w:pPr>
      <w:r>
        <w:t>Simple Explanation</w:t>
      </w:r>
    </w:p>
    <w:p>
      <w:r>
        <w:t>"Explain the employee leaver process in the HRMS in simple terms, as if I just joined the HR department."</w:t>
      </w:r>
    </w:p>
    <w:p>
      <w:pPr>
        <w:pStyle w:val="Heading2"/>
      </w:pPr>
      <w:r>
        <w:t>Step-by-Step Guide</w:t>
      </w:r>
    </w:p>
    <w:p>
      <w:r>
        <w:t>"Provide me with a step-by-step checklist for processing an employee leaver in HRMS, including data entry, payroll calculation, and finalization."</w:t>
      </w:r>
    </w:p>
    <w:p>
      <w:pPr>
        <w:pStyle w:val="Heading2"/>
      </w:pPr>
      <w:r>
        <w:t>Troubleshooting / FAQ</w:t>
      </w:r>
    </w:p>
    <w:p>
      <w:r>
        <w:t>"What could be the reasons why an employee does not appear in the dropdown list when processing a leaver, and how can I fix it?"</w:t>
      </w:r>
    </w:p>
    <w:p>
      <w:pPr>
        <w:pStyle w:val="Heading2"/>
      </w:pPr>
      <w:r>
        <w:t>Practical Scenario</w:t>
      </w:r>
    </w:p>
    <w:p>
      <w:r>
        <w:t>"What should I do if an employee was mistakenly marked as a leaver, but their departure has not been confirmed?"</w:t>
      </w:r>
    </w:p>
    <w:p>
      <w:pPr>
        <w:pStyle w:val="Heading2"/>
      </w:pPr>
      <w:r>
        <w:t>Field Explanation</w:t>
      </w:r>
    </w:p>
    <w:p>
      <w:r>
        <w:t>"Explain the purpose of the 'Departure loss' checkbox in the leaver process and when it should be selected."</w:t>
      </w:r>
    </w:p>
    <w:p>
      <w:pPr>
        <w:pStyle w:val="Heading2"/>
      </w:pPr>
      <w:r>
        <w:t>Training / Quick Reference</w:t>
      </w:r>
    </w:p>
    <w:p>
      <w:r>
        <w:t>"Write a short training guide for a new HR user on how to manage final payments for an employee who is leaving."</w:t>
      </w:r>
    </w:p>
    <w:p>
      <w:pPr>
        <w:pStyle w:val="Heading2"/>
      </w:pPr>
      <w:r>
        <w:t>Internal Communication</w:t>
      </w:r>
    </w:p>
    <w:p>
      <w:r>
        <w:t>"Draft a professional email template that HR can send to a manager when an employee is marked as a leaver and a replacement needs to be assigned."</w:t>
      </w:r>
    </w:p>
    <w:p>
      <w:pPr>
        <w:pStyle w:val="Heading2"/>
      </w:pPr>
      <w:r>
        <w:t>Exception Handling</w:t>
      </w:r>
    </w:p>
    <w:p>
      <w:r>
        <w:t>"What should I do if the wrong 'Left Date' was entered, but payroll for that period has already been processed?"</w:t>
      </w:r>
    </w:p>
    <w:p>
      <w:pPr>
        <w:pStyle w:val="Heading2"/>
      </w:pPr>
      <w:r>
        <w:t>Payroll-Specific Scenario</w:t>
      </w:r>
    </w:p>
    <w:p>
      <w:r>
        <w:t>"Explain the different options for 'Last payment date' in the leaver process and when each should be used."</w:t>
      </w:r>
    </w:p>
    <w:p>
      <w:pPr>
        <w:pStyle w:val="Heading2"/>
      </w:pPr>
      <w:r>
        <w:t>Reporting</w:t>
      </w:r>
    </w:p>
    <w:p>
      <w:r>
        <w:t>"List the different reports I can generate once the leaver process is completed, and explain the purpose of each."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